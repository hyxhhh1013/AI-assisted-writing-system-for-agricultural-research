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firstLine="0"/>
        <w:jc w:val="center"/>
      </w:pPr>
      <w:r>
        <w:rPr>
          <w:rFonts w:ascii="黑体" w:hAnsi="黑体" w:eastAsia="黑体" w:cs="黑体"/>
          <w:b/>
          <w:color w:val="142A45"/>
          <w:sz w:val="36"/>
        </w:rPr>
        <w:t>禾书耕文：阶段汇报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**日期**：2026年10月6日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**项目**：农业科研 AI 辅助写作（禾书耕文）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**听众**：课题组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今天按这个顺序讲三件事：先前的工作基础，下一步的工作方向和重点，以及我需要的支持。讲完下一步之后，我会说一下这个产品以后还可以怎么发展。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一、先前的工作基础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我从最开始接到这个项目，目标就是做一个系统，让 AI 写出一篇可以拿去投稿的论文。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当时我还只会做一些小的演示程序，并不清楚这会是一个要长期运行、给很多人用的工程项目。我没有先从一个完整产品的角度把功能模块定清楚，也没有先把整体架构想明白。我主要是到课题组里看学长学姐平时要用什么，就在系统上加一块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查重、文献、作图、写作，这些都是大家本来就要用的，单独拿出来也都能正常使用。加到后来，系统变成了一个万能工具台。新用户既要知道有哪些功能模块，又要学习每个模块怎么用，上手难度反而变高了。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我意识到整体方向不太对，就把这些功能都做成工具，再加一个大脑，让大模型去调用这些对我们而言比较陌生的工具。用户不用先记住系统里有什么。对着一个对话框说下一步，由系统自己去调文献、写作、作图和检查。这就是现在的 Agent。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还有一个问题。以前我做的是演示用的小程序，这个产品是要上线、给多用户使用的。工程化又是一件很棘手的事。我一个人既要对接前面的业务需求，又要把业务写成能落地的代码，还要做测试和上线之后的维护。原来的系统撑不住，所以我又重新做了工程化的准备，包括测试埋点、冒烟、管道化处理、后台监测。这些是为了多人一起用时出了问题能看见，后面改一处功能时也能知道有没有把原来的流程改坏。现在线上这个，就是工程化做完之后的产品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总的来说，这一阶段已经有一个结果。它是一个完整的工业化产品，并且能写出完整的一整篇论文初稿。工业化证明的是后面还能继续迭代，不用每次重做。能写出完整初稿证明的是产品能力：从题目走到一整篇可导出的稿，而不是只有某一个功能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大家都不是计算机出身，也不熟悉代码里的概念。最直白的展示方式就是看写出来的初稿。这几篇是我自己用系统跑出来的，能跑出来，说明系统做得到。稿涉及学长学姐的科研内容，会上不展开，会后可以单独找我看。换一个人用，不一定走出同样的结果。这也是下一部分要讲的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二、下一步的工作方向与重点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因为这是一个 Agent 产品，人与人之间用起来的差别还是很大的。举个例子：同样使用最顶尖的模型去做一个项目，一个纯小白和一个资深程序员，给的提示词可能完全不一样。一个人对模型能做什么更清楚，对软件开发也更有基础，写出来的东西质量就会差很多。甚至同一套提示词，生成内容时调用的工具链路都可能完全不同。大语言模型是基于数学概率和训练数据来预测下一个词的，同一次任务多走几步，路径就会岔开，偶然性非常大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放到我们组里就是：我比较熟悉这套系统，知道怎么把任务说清楚。学长学姐第一次用，说法和我不一样，系统调用工具的路径就可能不一样，稿的完整程度和质量也会不一样。我能用系统生成这么完整、质量比较高的初稿，不代表课题组的学长学姐也能。对我好用，不代表着对他们也适用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所以下一阶段的具体工作，是基于课题组学长学姐的真实反馈，去优化 Agent 编排，迭代产品。上一阶段证明的是可以用。这一阶段的重点是变得好用：学长学姐不用先变成懂模型的人，也能走出一篇能给导师看的初稿。具体就是按大家真实卡住的地方改编排，把常用的写作路径收稳，减少每次乱跑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这里有很长的路要走，不是三两天就能调好的。好在上一阶段的工程化已经做好，测试、管道和监测都在，改一处可以比较快地确认有没有改坏，足以支撑产品的快速迭代。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这也需要课题组的学长学姐都使用起来。人用得少，我就还是在按自己的习惯调。基于大量真实用户反馈，才能快速迭代。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三、以后还可以怎么发展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上个学期我一直在课题组开组会。我观察到，很多学长学姐汇报完自己的研究进展后，老师经常会说，这个方向我们之前已经有发表论文，或者这个实验我们之前做过。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我从这里总结出一个大问题：课题组的人员是流动的，科研进展是一路发展的。新来的成员并不知道以前的研究基础，才会出现这种情况。我们做本地知识库，就是为了把文献这项资产长久保存下来。研究进展、已经发表的论文、实验数据，现在很多还在各人自己的电脑和记忆里，也可以按同一方式留在组里。新同学进组，先能查到本组做过什么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有了文献、研究进展、已发表论文和实验数据这一层基础，后面还可以根据已有工作帮助整理下一步可以做什么，减少导师反复提醒哪些是已经做过的，把导师从这类重复提醒里解放出来。做到了，才更接近实验室名字里的意思：农业人工智能，不只是帮人写一篇稿，而是把课题组自己的科研资产用起来。我想这也是整个实验室课题组的发展方向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对于这个产品，我也想过保留底层架构。写作、文献、作图、检查留在架构里，换一个课题组，换上他们的文献、数据和使用习惯，就可以迁过去，以后甚至可以商业化。本组用顺，就是这套架构以后能对外的一个实际样子。</w:t>
      </w:r>
    </w:p>
    <w:p>
      <w:pPr>
        <w:spacing w:line="360" w:lineRule="auto" w:before="280" w:after="160"/>
        <w:ind w:firstLine="0"/>
      </w:pPr>
      <w:r>
        <w:rPr>
          <w:rFonts w:ascii="黑体" w:hAnsi="黑体" w:eastAsia="黑体" w:cs="黑体"/>
          <w:b/>
          <w:color w:val="142A45"/>
          <w:sz w:val="28"/>
        </w:rPr>
        <w:t>四、我需要的支持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第一，我希望大家能用起来。系统的学习成本确实还在，但我已经尽量把它降到最低了，都集成到一个对话框里，说下一步即可。更重要的是，学期中还没到截止日期，大家写论文的需求也不是很高。和成熟的商业软件相比，我们系统最大的优势是一定最适配课题组的使用习惯和业务流程，因为我就在现场，可以随时新增或修改功能。所以希望现在就拿手头正在做的内容进来用。大家用的时候缺什么、别扭在哪，我可以当时改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第二，关于经费。我技术上的能力很大程度是基于 AI 的能力，所以 AI 订阅费用是一块支出。系统最基本的运行成本是另一块。我还是希望一个月有 1500 元劳务费，用来覆盖生活费。阶段性奖励，我觉得还是看课题组这边的反馈，今天不定一个固定数字。</w:t>
      </w:r>
    </w:p>
    <w:p>
      <w:pPr>
        <w:spacing w:line="360" w:lineRule="auto" w:before="0" w:after="160"/>
        <w:ind w:firstLine="420"/>
      </w:pPr>
      <w:r>
        <w:rPr>
          <w:rFonts w:ascii="宋体" w:hAnsi="宋体" w:eastAsia="宋体" w:cs="宋体"/>
          <w:b w:val="0"/>
          <w:color w:val="222222"/>
          <w:sz w:val="24"/>
        </w:rPr>
        <w:t>第三，关于我的习惯。每周如果都要写 PPT 汇报进度，会大大降低工作效率。我之前就有每周记录周报的习惯，文字记录可以继续留在周报里。我更希望每周口头汇报一下工作进度，说三句即可：这周做了什么，大家用的时候卡在哪，下周改什么。做 PPT 的时间留给改系统。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