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黑体" w:hAnsi="黑体" w:eastAsia="黑体" w:cs="黑体"/>
          <w:b/>
          <w:color w:val="142A45"/>
          <w:sz w:val="36"/>
        </w:rPr>
        <w:t>禾书耕文：阶段汇报 PPT 大纲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依据：`docs/reports/阶段汇报-2026-10-06-口述稿.md`（原稿）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日期：2026年10月6日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听众：课题组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页数：14 页，顺序与原稿一致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用法：屏幕只放「屏幕上」。原稿句子留在口述里，不整段贴上幻灯片。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 页　今天讲三件事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对应原稿：开场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禾书耕文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一、先前的工作基础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二、下一步的工作方向与重点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三、我需要的支持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讲完下一步之后：这个产品以后还可以怎么发展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今天按这个顺序讲。先说已经做成什么，再说下一步重点做什么，最后说我需要的支持。下一步讲完，会接着说以后还可以怎么发展。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2 页　从往上加功能，到万能工具台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对应原稿：一、先前的工作基础，前三段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目标：让 AI 写出一篇可以拿去投稿的论文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当时只会做小的演示程序，看着学长学姐要用什么，就往上加一块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查重、文献、作图、写作，单独都能用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加到后来：万能工具台。既要知道有哪些模块，又要学怎么用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接到项目时，目标就是做出能写可投稿论文的系统。当时还不清楚这是一个要长期运行、给很多人用的工程，没有先把功能模块和架构定完整，主要是到组里看大家平时要用什么，就加一块。这些功能单独都能用。叠在一起之后，新用户的上手难度变高了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3 页　收成工具，前面加一个大脑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对应原稿：一、Agent 那一段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功能做成工具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加一个大脑，让大模型去调用这些工具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用户对着一个对话框说下一步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系统自己去调文献、写作、作图和检查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这就是现在的 Agent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方向不太对，所以改成现在这样。用户不用先记住系统里有什么。说下一步即可。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4 页　从演示程序到线上的工程化产品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对应原稿：一、工程化那一段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要上线，给多人用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一个人：对接需求、写成代码、测试、维护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原来的做法撑不住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补上：测试埋点、冒烟、管道化、后台监测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现在线上这个，就是工程化做完之后的产品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以前做的是演示用的小程序。这个产品要给多用户用，工程化是另一件难事。这些准备是为了出了问题能看见，改一处时也能知道有没有把原来的流程改坏。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5 页　这一阶段的结果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对应原稿：一、阶段性结果与看稿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工业化产品：后面还能继续改，不用每次重做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完整初稿：从题目走到一整篇可导出的稿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大家都不是计算机出身，最直白的就是看稿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这几篇是我自己用系统跑出来的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课题内容会上不展开，会后可以单独找我看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两件事一起说。工业化证明后面还能迭代。完整初稿证明产品能力，不是只有某一个功能。能跑出来，说明系统做得到。换一个人用，不一定走出同样的结果。下一部分讲这个。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6 页　同样的系统，不同的人，结果会差很多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对应原稿：二、开头的例子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这是一个 Agent 产品，人与人用起来差别很大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同样是最顶尖的模型：纯小白和资深程序员，提示词可能完全不一样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对模型能做什么、怎么把任务拆开，认识不同，质量就差一截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同一套提示词，调用工具的链路也可能完全不同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大语言模型按概率、根据训练数据预测下一个词，偶然性非常大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按原稿这个例子讲。先讲一般情况，再落到我们组。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7 页　对我好用，不代表对大家适用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对应原稿：二、落到课题组，以及下一阶段做什么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我比较熟悉这套系统，知道怎么把任务说清楚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学长学姐第一次用，说法不同，工具路径就可能不同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我能生成完整、质量比较高的初稿，不代表大家也能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上一阶段：可以用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这一阶段：变得好用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按真实卡住的地方改 Agent 编排，把常用写作路径收稳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好用，是学长学姐不用先变成懂模型的人，也能走出一篇能给导师看的初稿。具体工作就是根据大家的真实反馈优化编排，减少每次乱跑。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8 页　路很长，但已经能按反馈改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对应原稿：二、最后两段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不是三两天能调好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测试、管道、监测已经有了，改一处可以比较快地确认有没有改坏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需要学长学姐真的用起来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人用得少，我就还是在按自己的习惯调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真实题目多了，才能按大家的习惯快速迭代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工程化是为了支撑后面一轮一轮改。使用本身就是下一阶段的工作条件。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9 页　组会上反复出现的一件事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对应原稿：三、观察与问题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上学期一直在开组会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老师常说：这个方向我们发过论文，这个实验我们做过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人是流动的，科研是一直往下做的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新来的成员不知道以前的研究基础，就会重复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这是我从组会里总结出的一个大问题，也是后面想继续做的原因。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10 页　文献留下了，其他资产也可以留下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对应原稿：三、知识库与更多资产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本地知识库：先把文献长久留下来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还可以留下：研究进展、已经发表的论文、实验数据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这些现在很多还在各人自己的电脑和记忆里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新同学进组，先能查到本组做过什么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文献是同一类问题里已经在做的那一件。进展、论文、实验数据可以按同一方式留在组里。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11 页　有了这些基础之后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对应原稿：三、规划方向、解放导师、迁移与商业化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有了文献、进展、论文、实验数据，可以帮忙整理下一步可以做什么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减少导师反复提醒哪些已经做过，把导师从这类提醒里解放出来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农业人工智能：把课题组自己的科研资产用起来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底层留下写作、文献、作图、检查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换一个课题组，换上他们的文献、数据和使用习惯，就可以迁过去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本组用顺，就是以后能对外、甚至商业化的一个实际样子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规划方向要等这些资产都在组里之后。商业化说的是底层可以迁移，不是今天就要对外。本组先用顺，就是那套架构的一个实际样子。这也是我理解的实验室发展方向。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12 页　我希望大家用起来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对应原稿：四、第一件支持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学习成本还在，入口已经收成一个对话框，说下一步即可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学期中还没到截止日期，写论文的需求确实不高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最大优势：人在现场，可以按本组习惯随时加、随时改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希望现在就拿手头正在做的内容进来用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和成熟商业软件比，我们最贴本组的使用习惯和业务流程。大家用的时候缺什么、别扭在哪，我可以当时改。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13 页　经费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对应原稿：四、第二件支持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AI 订阅：开发和日常使用都依赖模型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运行成本：服务器这些基本开支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劳务：每月 1500 元，覆盖生活费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阶段奖励：看课题组用起来之后的反馈再定，今天不定数字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四块分开说，方便分别定。阶段奖励不在今天报一个固定数。</w:t>
      </w:r>
    </w:p>
    <w:p>
      <w:pPr>
        <w:spacing w:line="360" w:lineRule="auto" w:before="280" w:after="12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第 14 页　汇报方式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对应原稿：四、第三件支持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屏幕上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每周做 PPT，会挤掉改系统的时间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周报继续写，文字记录留着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·　会上口头三句：这周做了什么，大家卡在哪，下周改什么</w:t>
      </w:r>
    </w:p>
    <w:p>
      <w:pPr>
        <w:spacing w:line="360" w:lineRule="auto" w:before="160" w:after="40"/>
        <w:ind w:firstLine="0"/>
      </w:pPr>
      <w:r>
        <w:rPr>
          <w:rFonts w:ascii="黑体" w:hAnsi="黑体" w:eastAsia="黑体" w:cs="黑体"/>
          <w:b/>
          <w:color w:val="142A45"/>
          <w:sz w:val="24"/>
        </w:rPr>
        <w:t>口述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 w:cs="宋体"/>
          <w:b w:val="0"/>
          <w:color w:val="222222"/>
          <w:sz w:val="24"/>
        </w:rPr>
        <w:t>我原来就有每周写周报的习惯。希望汇报还在，时间更多留在产品上。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